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4E79"/>
          <w:sz w:val="48"/>
        </w:rPr>
        <w:t>INVOICE</w:t>
      </w:r>
    </w:p>
    <w:p>
      <w:r>
        <w:rPr>
          <w:b/>
        </w:rPr>
        <w:t>{{company_name}}</w:t>
        <w:br/>
      </w:r>
      <w:r>
        <w:t>{{company_address}}</w:t>
        <w:br/>
      </w:r>
      <w:r>
        <w:t>{{company_email}}  |  {{company_phone}}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Bill To</w:t>
              <w:br/>
              <w:t>{{customer_name}}</w:t>
              <w:br/>
              <w:t>{{customer_location}}</w:t>
              <w:br/>
              <w:t>Customer ID: {{id_code}}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Invoice Number: {{invoice_number}}</w:t>
              <w:br/>
              <w:t>Invoice Date: {{invoice_date}}</w:t>
              <w:br/>
              <w:t>Due Date: {{due_date}}</w:t>
              <w:br/>
              <w:t>Service Type: {{service_type}}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008"/>
          </w:tcPr>
          <w:p>
            <w:r>
              <w:rPr>
                <w:b/>
              </w:rPr>
              <w:t>Tax %</w:t>
            </w:r>
          </w:p>
        </w:tc>
        <w:tc>
          <w:tcPr>
            <w:tcW w:type="dxa" w:w="1584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016"/>
          </w:tcPr>
          <w:p>
            <w:r>
              <w:t>{%tr for item in line_items %}</w:t>
            </w:r>
          </w:p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>
            <w:r>
              <w:t>{{item.description}}</w:t>
            </w:r>
          </w:p>
        </w:tc>
        <w:tc>
          <w:tcPr>
            <w:tcW w:type="dxa" w:w="2016"/>
          </w:tcPr>
          <w:p>
            <w:r>
              <w:t>{{item.quantity}}</w:t>
            </w:r>
          </w:p>
        </w:tc>
        <w:tc>
          <w:tcPr>
            <w:tcW w:type="dxa" w:w="2016"/>
          </w:tcPr>
          <w:p>
            <w:r>
              <w:t>{{item.unit_price}}</w:t>
            </w:r>
          </w:p>
        </w:tc>
        <w:tc>
          <w:tcPr>
            <w:tcW w:type="dxa" w:w="2016"/>
          </w:tcPr>
          <w:p>
            <w:r>
              <w:t>{{item.tax_rate}}</w:t>
            </w:r>
          </w:p>
        </w:tc>
        <w:tc>
          <w:tcPr>
            <w:tcW w:type="dxa" w:w="2016"/>
          </w:tcPr>
          <w:p>
            <w:r>
              <w:t>{{item.line_total}}</w:t>
            </w:r>
          </w:p>
        </w:tc>
      </w:tr>
      <w:tr>
        <w:tc>
          <w:tcPr>
            <w:tcW w:type="dxa" w:w="2016"/>
          </w:tcPr>
          <w:p>
            <w:r>
              <w:t>{%tr endfor %}</w:t>
            </w:r>
          </w:p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Subtotal: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{{subtotal}}</w:t>
            </w:r>
          </w:p>
        </w:tc>
      </w:tr>
      <w:tr>
        <w:tc>
          <w:tcPr>
            <w:tcW w:type="dxa" w:w="5040"/>
          </w:tcPr>
          <w:p>
            <w:r>
              <w:t>Adjustment: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{{adjustment}}</w:t>
            </w:r>
          </w:p>
        </w:tc>
      </w:tr>
      <w:tr>
        <w:tc>
          <w:tcPr>
            <w:tcW w:type="dxa" w:w="5040"/>
          </w:tcPr>
          <w:p>
            <w:r>
              <w:t>Tax ({{tax_rate}}%):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{{tax_amount}}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Amount Due: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{{amount}}</w:t>
            </w:r>
          </w:p>
        </w:tc>
      </w:tr>
    </w:tbl>
    <w:p/>
    <w:p>
      <w:r>
        <w:rPr>
          <w:b/>
        </w:rPr>
        <w:t>Notes</w:t>
        <w:br/>
      </w:r>
      <w:r>
        <w:t>{{notes}}</w:t>
      </w:r>
    </w:p>
    <w:p>
      <w:pPr>
        <w:jc w:val="center"/>
      </w:pPr>
      <w:r>
        <w:rPr>
          <w:i/>
        </w:rPr>
        <w:t>Thank you for your business. Please quote {{invoice_number}} with payment.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